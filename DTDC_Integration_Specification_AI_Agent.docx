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DTDC Integration Specification (AI Agent Summary)</w:t>
      </w:r>
    </w:p>
    <w:p>
      <w:r>
        <w:rPr>
          <w:b/>
        </w:rPr>
        <w:t>Goal:</w:t>
        <w:br/>
      </w:r>
      <w:r>
        <w:t>Implement Order Booking, Shipping Label, Tracking Webhook, and Cancellation APIs.</w:t>
        <w:br/>
        <w:br/>
      </w:r>
    </w:p>
    <w:p>
      <w:pPr>
        <w:pStyle w:val="Heading2"/>
      </w:pPr>
      <w:r>
        <w:t>Authentication</w:t>
      </w:r>
    </w:p>
    <w:p>
      <w:pPr>
        <w:pStyle w:val="ListBullet"/>
      </w:pPr>
      <w:r>
        <w:t>Header: Content-Type: application/json</w:t>
      </w:r>
    </w:p>
    <w:p>
      <w:pPr>
        <w:pStyle w:val="ListBullet"/>
      </w:pPr>
      <w:r>
        <w:t>api-key: YOUR_DTDC_API_KEY</w:t>
      </w:r>
    </w:p>
    <w:p>
      <w:pPr>
        <w:pStyle w:val="ListBullet"/>
      </w:pPr>
      <w:r>
        <w:t>Production: https://pxapi.dtdc.in</w:t>
      </w:r>
    </w:p>
    <w:p>
      <w:pPr>
        <w:pStyle w:val="ListBullet"/>
      </w:pPr>
      <w:r>
        <w:t>Staging: https://alphademodashboardapi.shipsy.io</w:t>
      </w:r>
    </w:p>
    <w:p>
      <w:pPr>
        <w:pStyle w:val="Heading2"/>
      </w:pPr>
      <w:r>
        <w:t>Order Booking</w:t>
      </w:r>
    </w:p>
    <w:p>
      <w:pPr>
        <w:pStyle w:val="ListBullet"/>
      </w:pPr>
      <w:r>
        <w:t>POST /api/customer/integration/consignment/softdata</w:t>
      </w:r>
    </w:p>
    <w:p>
      <w:pPr>
        <w:pStyle w:val="ListBullet"/>
      </w:pPr>
      <w:r>
        <w:t>Create shipment, save reference_number/AWB, customer_reference_number, shipment status.</w:t>
      </w:r>
    </w:p>
    <w:p>
      <w:pPr>
        <w:pStyle w:val="Heading2"/>
      </w:pPr>
      <w:r>
        <w:t>Shipping Label</w:t>
      </w:r>
    </w:p>
    <w:p>
      <w:pPr>
        <w:pStyle w:val="ListBullet"/>
      </w:pPr>
      <w:r>
        <w:t>GET /api/customer/integration/consignment/shippinglabel/stream</w:t>
      </w:r>
    </w:p>
    <w:p>
      <w:pPr>
        <w:pStyle w:val="ListBullet"/>
      </w:pPr>
      <w:r>
        <w:t>Params: reference_number, label_code, label_format(pdf/base64).</w:t>
      </w:r>
    </w:p>
    <w:p>
      <w:pPr>
        <w:pStyle w:val="ListBullet"/>
      </w:pPr>
      <w:r>
        <w:t>Store PDF/Base64 and allow download.</w:t>
      </w:r>
    </w:p>
    <w:p>
      <w:pPr>
        <w:pStyle w:val="Heading2"/>
      </w:pPr>
      <w:r>
        <w:t>Tracking Webhook</w:t>
      </w:r>
    </w:p>
    <w:p>
      <w:pPr>
        <w:pStyle w:val="ListBullet"/>
      </w:pPr>
      <w:r>
        <w:t>Create POST /api/webhooks/dtdc/tracking</w:t>
      </w:r>
    </w:p>
    <w:p>
      <w:pPr>
        <w:pStyle w:val="ListBullet"/>
      </w:pPr>
      <w:r>
        <w:t>Store every tracking event, update current order status, maintain timeline.</w:t>
      </w:r>
    </w:p>
    <w:p>
      <w:pPr>
        <w:pStyle w:val="Heading2"/>
      </w:pPr>
      <w:r>
        <w:t>Cancellation</w:t>
      </w:r>
    </w:p>
    <w:p>
      <w:pPr>
        <w:pStyle w:val="ListBullet"/>
      </w:pPr>
      <w:r>
        <w:t>POST /api/customer/integration/consignment/cancel</w:t>
      </w:r>
    </w:p>
    <w:p>
      <w:pPr>
        <w:pStyle w:val="ListBullet"/>
      </w:pPr>
      <w:r>
        <w:t>Body: AWBNo[], customerCode.</w:t>
      </w:r>
    </w:p>
    <w:p>
      <w:pPr>
        <w:pStyle w:val="ListBullet"/>
      </w:pPr>
      <w:r>
        <w:t>Mark shipment cancelled on success.</w:t>
      </w:r>
    </w:p>
    <w:p>
      <w:pPr>
        <w:pStyle w:val="Heading2"/>
      </w:pPr>
      <w:r>
        <w:t>Database</w:t>
      </w:r>
    </w:p>
    <w:p>
      <w:pPr>
        <w:pStyle w:val="ListBullet"/>
      </w:pPr>
      <w:r>
        <w:t>orders: dtdc_reference_number,current_status,current_status_code,last_tracking_update,label_generated,cancelled</w:t>
      </w:r>
    </w:p>
    <w:p>
      <w:pPr>
        <w:pStyle w:val="ListBullet"/>
      </w:pPr>
      <w:r>
        <w:t>tracking_events: shipment,status_code,status_name,location,remarks,date,time,lat,lng</w:t>
      </w:r>
    </w:p>
    <w:p>
      <w:pPr>
        <w:pStyle w:val="Heading2"/>
      </w:pPr>
      <w:r>
        <w:t>Workflow</w:t>
      </w:r>
    </w:p>
    <w:p>
      <w:pPr>
        <w:pStyle w:val="ListBullet"/>
      </w:pPr>
      <w:r>
        <w:t>Order -&gt; Book Shipment -&gt; Save AWB -&gt; Generate Label -&gt; DTDC Push Tracking -&gt; Update Status -&gt; Customer Tracking -&gt; Optional Cancel</w:t>
      </w:r>
    </w:p>
    <w:p>
      <w:pPr>
        <w:pStyle w:val="Heading2"/>
      </w:pPr>
      <w:r>
        <w:t>Admin</w:t>
      </w:r>
    </w:p>
    <w:p>
      <w:pPr>
        <w:pStyle w:val="ListBullet"/>
      </w:pPr>
      <w:r>
        <w:t>Book Shipment, Generate Label, Download Label, Cancel Shipment, Tracking Timeline</w:t>
      </w:r>
    </w:p>
    <w:p>
      <w:pPr>
        <w:pStyle w:val="Heading2"/>
      </w:pPr>
      <w:r>
        <w:t>Customer</w:t>
      </w:r>
    </w:p>
    <w:p>
      <w:pPr>
        <w:pStyle w:val="ListBullet"/>
      </w:pPr>
      <w:r>
        <w:t>Show Current Status, EDD, Timeline, Latest Location, Non-delivery Reason</w:t>
      </w:r>
    </w:p>
    <w:p>
      <w:pPr>
        <w:pStyle w:val="Heading2"/>
      </w:pPr>
      <w:r>
        <w:t>Errors</w:t>
      </w:r>
    </w:p>
    <w:p>
      <w:pPr>
        <w:pStyle w:val="ListBullet"/>
      </w:pPr>
      <w:r>
        <w:t>Handle 400,401, network failures, retries, duplicate shipment, validation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